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Directory</w:t>
      </w:r>
    </w:p>
    <w:p>
      <w:r>
        <w:t>This document lists teammate contact details and preferences.</w:t>
      </w:r>
    </w:p>
    <w:p>
      <w:r>
        <w:t>Join the #team-welcome channel and post a short intro during Week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